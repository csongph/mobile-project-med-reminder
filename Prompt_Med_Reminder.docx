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ahoma" w:hAnsi="Tahoma" w:eastAsia="Tahoma"/>
          <w:b/>
          <w:color w:val="123B46"/>
          <w:sz w:val="44"/>
        </w:rPr>
        <w:t>Prompt พัฒนา Med Reminder ให้ครบเกณฑ์</w:t>
      </w:r>
    </w:p>
    <w:p>
      <w:pPr>
        <w:spacing w:after="160"/>
      </w:pPr>
      <w:r>
        <w:rPr>
          <w:rFonts w:ascii="Tahoma" w:hAnsi="Tahoma" w:eastAsia="Tahoma"/>
          <w:b w:val="0"/>
          <w:color w:val="0A6B66"/>
          <w:sz w:val="22"/>
        </w:rPr>
        <w:t>ฉบับพร้อมคัดลอกสำหรับ AI coding agent</w:t>
      </w:r>
    </w:p>
    <w:p>
      <w:pPr>
        <w:spacing w:after="160"/>
      </w:pPr>
      <w:r>
        <w:rPr>
          <w:rFonts w:ascii="Tahoma" w:hAnsi="Tahoma" w:eastAsia="Tahoma"/>
          <w:b w:val="0"/>
          <w:color w:val="52676B"/>
          <w:sz w:val="19"/>
        </w:rPr>
        <w:t>วิธีใช้: เปิด repository ของ Med Reminder ในเครื่องมือที่แก้ไฟล์ได้ แล้วคัดลอก prompt ตั้งแต่ “คุณคือ Senior Flutter Engineer...” จนถึงบรรทัดสุดท้าย ส่งให้ agent ทำงานใน workspace เดิม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คุณคือ Senior Flutter Engineer, Firebase Architect, QA Engineer และ UI/UX Engineer ที่รับผิดชอบปรับปรุงโปรเจกต์ Med Reminder ใน repository ปัจจุบันให้ผ่านเกณฑ์ประเมินโครงงานกลุ่ม 20 คะแนน และต้องสาธิตการทำงานจริงได้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เป้าหมายและกติกาการทำงาน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ทำงานกับโค้ดจริงใน workspace นี้ ไม่ตอบเป็นเพียงคำแนะนำหรือ mockup ให้ตรวจโครงสร้างและสถานะปัจจุบันก่อนแก้ทุกครั้ง อ่าน README, pubspec, source, native Android/iOS config, tests และ GitHub workflow ถ้ามี เก็บรักษาข้อมูลและการเปลี่ยนแปลงเดิมที่ไม่เกี่ยวข้อง อย่าลบหรือเขียนทับข้อมูลผู้ใช้โดยไม่มี migration/backup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ทำงานเป็นลำดับจากส่วนที่เป็นรากฐานก่อน แบ่งงานเป็น milestone และแก้โค้ดจริงต่อเนื่องจนได้ผลตรวจสอบได้ ห้ามอ้างว่าเชื่อม Firebase, ทดสอบผู้ใช้, test ผ่าน, coverage ถึงเกณฑ์ หรือ CI เขียว หากยังไม่มี credential/อุปกรณ์/ผลรันมายืนยัน ถ้าติดสิ่งที่ agent ทำเองไม่ได้ ให้ทำส่วนอิสระต่อไป สร้างโครง/คู่มือ/เช็กลิสต์ที่พร้อมใช้ และระบุสิ่งที่ต้องให้เจ้าของโปรเจกต์ทำพร้อมขั้นตอนชัดเจน ห้ามใส่ secret, service-account key หรือข้อมูลส่วนตัวลง Git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ก่อนแก้ให้สรุปสถานะจากหลักฐานใน repo แยกเป็น “ทำแล้วและพิสูจน์ได้”, “มีบางส่วน”, “ยังไม่มี”, “ต้องใช้ credential/ผู้ทดสอบ/อุปกรณ์” จากนั้นทำงานจริง ไม่หยุดแค่รายงานแผน เมื่อจบแต่ละ milestone ให้ format, analyze, tests หรือ build ที่เกี่ยวข้องและแก้ข้อผิดพลาดที่เกิดจากงานนี้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เกณฑ์ประเมินและงานที่ต้องส่ง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1 UI/UX ตาม Material Design 3 และ Usability Testing — 3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ตรวจทุกหน้าของแอปและทุกสถานะ: loading, empty, error, permission denied, offline, success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ใช้ Material 3 และ design tokens ให้สม่ำเสมอ ตรวจ contrast, typography ภาษาไทย, touch target, TalkBack/semantics, keyboard/focus และการใช้งานบนจอมือถือหลายขนาด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รักษาแนวทางดีไซน์ Figma ที่มีอยู่ใน repository/บริบท โดยไม่สร้างหน้าจอ mockup ที่ไม่มี flow ทำงาน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เพิ่มแบบทดสอบ usability ที่มีภารกิจมาตรฐานและแบบฟอร์มเก็บผลสำหรับผู้ทดสอบอย่างน้อย 5 คน ระบุวิธีบันทึกเวลา ความสำเร็จ จุดติดขัด และข้อเสนอแนะ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ห้ามแต่งผลทดสอบหรือชื่อผู้เข้าร่วม; เตรียมเอกสารให้ทีมกรอกหลังทดสอบจริงและปรับ UI จากผลจริง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UI ที่สม่ำเสมอ, usability test protocol, form/report template, รายการปัญหาและการแก้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2 REST API / Firebase Backend อย่างน้อย 2 บริการ — 3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 Firebase config ที่มีอยู่ก่อน ห้ามสร้าง config/credential ปลอม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ทำ Firebase initialization ตาม platform โดยใช้ config ที่ปลอดภัยและแยก development/test/production ตามความเหมาะสม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เชื่อม Firebase Authentication สำหรับบัญชีผู้ใช้ และ Cloud Firestore สำหรับข้อมูลยา ตารางเวลา และประวัติ ให้ CRUD ทำงานจริงและแยกข้อมูลตาม user ID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ใช้ Firebase Storage เฉพาะเมื่อแอปจำเป็นต้องอัปโหลดรูปฉลาก/รูปยา พร้อม consent, path policy และ security rules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เขียน Firestore/Storage Security Rules แบบ least privilege และ tests ที่พิสูจน์ว่า user อ่าน/เขียนข้อมูลของตนได้ แต่ข้าม user ไม่ได้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จัดการ loading/error, sign out, token/session และกรณีไม่มีอินเทอร์เน็ตอย่างชัดเจน ห้าม log ข้อมูลสุขภาพหรือ token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หากไม่มี Firebase project หรือ credential ให้ทำ integration seam, config template ที่ไม่มี secret, emulator setup/คู่มือ และบอกเจ้าของโปรเจกต์ว่าต้องสร้าง/ใส่ค่าใด ห้ามอ้างว่าเชื่อม production แล้ว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บริการ Firebase อย่างน้อย 2 ตัวที่เรียกใช้จริง, security rules, emulator/test setup, คู่มือตั้งค่า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3 AI Feature สแกนฉลากยา — 3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 OCR/AI ปัจจุบันและข้อจำกัดภาษาของ engine ก่อน เลือกวิธีรองรับภาษาไทยและอังกฤษที่มีแหล่ง/แพ็กเกจใช้ได้จริงในแพลตฟอร์มเป้าหมาย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ทำ flow: ถ่ายภาพหรือเลือกภาพ → ตรวจอ่านข้อความ → แยกฟิลด์ชื่อยา/ความแรง/จำนวน/คำแนะนำเท่าที่อ่านได้ → แสดง confidence/ข้อความต้นฉบับและให้ผู้ใช้แก้ → ยืนยัน → บันทึก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อย่ากรอกชื่อ/ขนาดยาที่คาดเดาเองโดยไม่ให้ผู้ใช้ยืนยัน ห้ามให้คำแนะนำการรักษาหรือปรับขนาดยาแทนแพทย์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รองรับภาพเบลอ/มืด/เอียง, ไม่พบข้อความ, permission denied, ยกเลิก และ engine error พร้อม fallback กรอกเอง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เพิ่มชุด fixture/test ของ parser ที่ไม่เปิดเผยข้อมูลส่วนบุคคล และเตรียม protocol วัด precision/recall หรือ field accuracy จากฉลากจริงโดยไม่แต่งผล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scan-to-save flow ที่สาธิตได้, parser/engine tests, ตัวอย่างผลจริงและข้อจำกัดที่ระบุอย่างตรงไปตรงมา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4 Local Database + Firestore — 3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ใช้ฐานข้อมูล local จริง เช่น SQLite/Drift หรือทางเลือกเหมาะสม ตรวจ compatibility ก่อนเพิ่ม dependency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กำหนด schema, migration version, repository และ CRUD สำหรับยา schedule และ intake log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ทำ offline-first: เขียน local ก่อน, อ่านได้โดยไม่มีเน็ต, เก็บ sync queue, ซิงก์เมื่อ online, จัดการ retry/duplicate/conflict/delete และแสดงสถานะ sync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ทำ migration ข้อมูล JSON เดิมแบบปลอดภัย: backup, ตรวจรูปแบบ, migrate once, verify จำนวน/ความสัมพันธ์, ไม่ลบแหล่งเดิมก่อนยืนยันสำเร็จ และมี recovery path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แยกข้อมูล local ตามบัญชี/เจ้าของข้อมูล และกำหนดนโยบาย sign out/สลับบัญชีเพื่อป้องกันข้อมูลรั่วข้ามผู้ใช้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เพิ่ม tests สำหรับ reopen app, offline CRUD, migration, sync success/failure, conflict และ deletion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local DB + Firestore อ่านเขียนได้จริง, migration, sync behavior/tests และคู่มือ data flow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5 Testing ครบ 4 ประเภท และ Code Coverage ≥70% — 5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เพิ่ม tests สี่ประเภท: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 xml:space="preserve">  1. Unit: parser, date/schedule logic, state/repository, migration/conflict logic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 xml:space="preserve">  2. Widget: navigation, empty/loading/error, add/edit medication, settings, alarm screen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 xml:space="preserve">  3. Integration: add medication → local save → sync Firestore/emulator → read back; intake record → quantity/history update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 xml:space="preserve">  4. Security: Firebase Rules tests ด้วย Emulator หรือวิธีที่ตรวจซ้ำได้สำหรับ unauthenticated และ cross-user access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กำหนด scope การวัด coverage ให้ชัด ใช้ lcov หรือเครื่องมือ Flutter ที่เข้ากันได้ ตั้ง threshold อย่างน้อย 70% ใน CI และตรวจว่า generated/native code ไม่นับอย่างทำให้ตัวเลขบิดเบือน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แก้ tests ที่เปราะบาง; ใช้ fake/mock เฉพาะ unit/widget ที่เหมาะสม แต่ integration/security ต้องทดสอบ seam จริงผ่าน emulator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ห้ามสร้าง test ที่ผ่านด้วยการปิด assertion หรือ exclude source สำคัญเพื่อเพิ่ม coverage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test files แบ่งประเภท, คำสั่งรัน, coverage report และผล pass/fail ที่เก็บซ้ำได้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6 GitHub Actions CI — 3 คะแนน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 repository และ workflow ที่มีอยู่ก่อน; สร้าง/แก้ `.github/workflows` ให้ทำงานบน `push` และ `pull_request`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ใช้ Flutter/Java/Android SDK version ที่เข้ากันและ pin อย่างชัดเจน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อย่างน้อยให้รัน dependency resolution, format check, `flutter analyze`, Unit/Widget tests, Integration/Security tests ตาม emulator/service ที่ตั้งค่าได้, coverage threshold ≥70%, และ Android debug build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ใช้ GitHub Secrets สำหรับค่าจำเป็นเท่านั้น; workflow ต้องไม่พิมพ์ secret ลง log; ใช้ Firebase Emulator เมื่อทดสอบ rules โดยไม่ต้องใช้ production credentials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ให้ workflow fail เมื่อ step สำคัญ fail และเก็บ test/coverage/build artifact ที่จำเป็น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ส่งมอบ: workflow ที่สมบูรณ์, README คำสั่งตรวจในเครื่อง, หลักฐาน URL/run สีเขียวเมื่อผู้ใช้ push/เปิด PR แล้วเท่านั้น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งานระบบที่ต้องตรวจเพิ่ม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ทบทวนการแจ้งเตือน Android: schedule persistence หลัง reboot, timezone, exact/inexact alarm, POST_NOTIFICATIONS, full-screen intent special access, channel sound/vibration, snooze/ทานแล้ว/ข้าม และข้อจำกัด battery ของ OEM; ออกแบบ fallback เป็น notification ปกติถ้า OS ไม่อนุญาต full-screen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ทดสอบบน Android emulator และมือถือจริงเมื่อเชื่อมต่อได้; ถ้าไม่มีอุปกรณ์ให้สร้างขั้นตอนทดสอบ/manual checklist และอย่าอ้างว่าทดสอบ hardware แล้ว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ตรวจว่าการกด “ทานแล้ว” ลด stock ครั้งเดียว, ย้อนสถานะไม่ทำให้ stock เพี้ยน, ข้ามมื้อไม่ลด stock, duplicate tap ไม่สร้าง log ซ้ำ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 app start/error handling, local persistence, date/time Thai locale, permission prompts, accessibility และ UI responsive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ห้ามทำให้ข้อมูลเก่าหายเมื่อเพิ่ม dependency, เปลี่ยน storage หรือ migration ล้มเหลว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ลำดับดำเนินงานบังคับ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1. Audit repo และสรุป gap matrix ผูกกับ 6 เกณฑ์และหลักฐานจริง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2. วาง architecture/data model และ migration ก่อนเปลี่ยน storage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3. Firebase initialization/Auth/Firestore/Security Rules และ emulator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4. SQLite/repository/offline/sync/migration JSON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5. OCR ไทย/อังกฤษ พร้อม human confirmation และ parser tests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6. ปรับ UI/accessibility และจัด usability testing กับผู้ทดสอบจริงอย่างน้อย 5 คน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7. เติม Unit/Widget/Integration/Security tests และ coverage ≥70%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8. GitHub Actions ทำ test + coverage + Android build</w:t>
      </w:r>
    </w:p>
    <w:p>
      <w:pPr>
        <w:keepLines/>
        <w:spacing w:after="44" w:line="247" w:lineRule="auto"/>
        <w:ind w:left="331" w:hanging="288"/>
      </w:pPr>
      <w:r>
        <w:rPr>
          <w:rFonts w:ascii="Tahoma" w:hAnsi="Tahoma" w:eastAsia="Tahoma"/>
          <w:b/>
          <w:color w:val="193238"/>
          <w:sz w:val="18"/>
        </w:rPr>
        <w:t>9. ตรวจ reminder/alarm บนเครื่องเป้าหมายและทดสอบ regression ทั้งระบบ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10. จัดเอกสารนำเสนอ หลักฐาน และสคริปต์สาธิตครบ 6 เกณฑ์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ทำ dependency/order นี้ต่อได้หากติด credential โดยบันทึก blocker เฉพาะส่วนและเดินหน้างานอิสระอื่นต่อ ห้ามปล่อยให้การไม่มี Firebase credential หยุด unit tests, UI หรือ CI ที่ทำได้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เอกสารและหลักฐานที่ต้องสร้างใน repo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`docs/IMPLEMENTATION_PLAN.md`: แผน/สถานะ/owner placeholder/เกณฑ์ตรวจรับและ blocker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`docs/USABILITY_TEST_PROTOCOL.md` และแบบฟอร์มผลที่ทีมใช้กับผู้ทดสอบจริง ≥5 คน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`docs/DATA_ARCHITECTURE.md`: schema, ownership, offline/sync, conflict และ migration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`docs/TESTING.md`: test matrix, commands, coverage scope/report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`docs/DEMO_SCRIPT.md`: สคริปต์สาธิตเรียงตาม 6 เกณฑ์และ fallback เมื่อไม่มีเน็ต/permission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`.github/workflows/ci.yml` หรือ workflow ที่เหมาะสม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ห้ามเขียนผลลัพธ์ทดสอบผู้ใช้, coverage, build หรือ CI เป็น “ผ่าน” จนกว่าจะมีหลักฐานรันจริง</w:t>
      </w:r>
    </w:p>
    <w:p>
      <w:pPr>
        <w:keepLines/>
        <w:spacing w:after="44" w:line="247" w:lineRule="auto"/>
      </w:pPr>
      <w:r>
        <w:rPr>
          <w:rFonts w:ascii="Tahoma" w:hAnsi="Tahoma" w:eastAsia="Tahoma"/>
          <w:b w:val="0"/>
          <w:color w:val="193238"/>
          <w:sz w:val="18"/>
        </w:rPr>
        <w:t>วิธีทำงานและรายงานผล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ทำการแก้ไขจริงใน workspace แบ่งเป็น commits ไม่จำเป็นถ้าผู้ใช้ไม่ได้ร้องขอ; อย่าย้อน/ลบ uncommitted changes ของผู้ใช้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ระหว่างทำ ส่ง progress สั้น ๆ ว่าพบอะไรและกำลังทำอะไร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หลังแต่ละ milestone รัน formatter/analyzer/tests/build ตามที่สภาพแวดล้อมทำได้ แก้ error ของงานนี้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หากคำสั่งค้าง ให้เก็บหลักฐาน/ลองคำสั่งตรงที่ไม่ซ้ำโดยไม่ทิ้ง process ค้าง และรายงานข้อจำกัดตรงไปตรงมา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ตรวจ `git diff` เพื่อดูว่าไม่มี secret, ไฟล์ generated ที่ไม่ควรส่ง, หรือข้อมูลสุขภาพจริงหลุด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จัดทำ final gap matrix: เกณฑ์, สิ่งที่แก้, หลักฐานตรวจ, สถานะ DONE/BLOCKED/NEEDS USER ACTION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บอกคำสั่งที่ผู้ใช้ต้องรันต่อและค่าที่ต้องตั้งด้วยตนเอง (เช่น Firebase config, GitHub Secrets, push/PR, ทดสอบกับผู้ใช้จริง/มือถือ)</w:t>
      </w:r>
    </w:p>
    <w:p>
      <w:pPr>
        <w:keepLines/>
        <w:spacing w:after="44" w:line="247" w:lineRule="auto"/>
        <w:ind w:left="288" w:hanging="187"/>
      </w:pPr>
      <w:r>
        <w:rPr>
          <w:rFonts w:ascii="Tahoma" w:hAnsi="Tahoma" w:eastAsia="Tahoma"/>
          <w:b/>
          <w:color w:val="193238"/>
          <w:sz w:val="18"/>
        </w:rPr>
        <w:t>- เป้าหมายสุดท้ายคือระบบที่สาธิตได้จริงและมีหลักฐานตรง rubric ไม่ใช่เพียงโค้ดที่ดูเหมือนครบ</w:t>
      </w:r>
    </w:p>
    <w:p>
      <w:pPr>
        <w:spacing w:before="140"/>
      </w:pPr>
      <w:r>
        <w:rPr>
          <w:rFonts w:ascii="Tahoma" w:hAnsi="Tahoma" w:eastAsia="Tahoma"/>
          <w:b w:val="0"/>
          <w:color w:val="52676B"/>
          <w:sz w:val="17"/>
        </w:rPr>
        <w:t>Prompt นี้กำหนดให้ agent แก้โค้ดจริงตามสิทธิ์และหลักฐานที่มี และแยกงานที่ต้องให้เจ้าของโปรเจกต์ทำ เช่น Firebase project, GitHub push/PR และการทดสอบกับผู้ใช้จริง</w:t>
      </w:r>
    </w:p>
    <w:sectPr w:rsidR="00FC693F" w:rsidRPr="0006063C" w:rsidSect="00034616">
      <w:footerReference w:type="default" r:id="rId9"/>
      <w:pgSz w:w="12240" w:h="15840"/>
      <w:pgMar w:top="893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76B"/>
        <w:sz w:val="16"/>
      </w:rPr>
      <w:t>Prompt พัฒนา Med Reminder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พัฒนา Med Reminder ให้ครบเกณฑ์</dc:title>
  <dc:subject>Prompt สำหรับทำโครงงานตาม rubric 20 คะแนน</dc:subject>
  <dc:creator>Med Reminder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