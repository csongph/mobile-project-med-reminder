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Tahoma" w:hAnsi="Tahoma" w:eastAsia="Tahoma"/>
          <w:b/>
          <w:color w:val="123B46"/>
          <w:sz w:val="48"/>
        </w:rPr>
        <w:t>แผนปรับปรุงโครงงาน Med Reminder</w:t>
      </w:r>
    </w:p>
    <w:p>
      <w:pPr>
        <w:pStyle w:val="Subtitle"/>
        <w:spacing w:after="180"/>
      </w:pPr>
      <w:r>
        <w:rPr>
          <w:rFonts w:ascii="Tahoma" w:hAnsi="Tahoma" w:eastAsia="Tahoma"/>
          <w:b w:val="0"/>
          <w:color w:val="0A6B66"/>
          <w:sz w:val="24"/>
        </w:rPr>
        <w:t>แผนดำเนินงานให้สอดคล้องกับเกณฑ์ประเมินโครงงานกลุ่ม 20 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166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Tahoma" w:hAnsi="Tahoma" w:eastAsia="Tahoma"/>
                <w:b/>
                <w:color w:val="0A6B66"/>
                <w:sz w:val="20"/>
              </w:rPr>
              <w:t>เป้าหมาย</w:t>
            </w:r>
          </w:p>
          <w:p>
            <w:pPr>
              <w:spacing w:after="0" w:line="259" w:lineRule="auto"/>
            </w:pPr>
            <w:r>
              <w:rPr>
                <w:rFonts w:ascii="Tahoma" w:hAnsi="Tahoma" w:eastAsia="Tahoma"/>
                <w:b w:val="0"/>
                <w:color w:val="193238"/>
                <w:sz w:val="20"/>
              </w:rPr>
              <w:t>ปิดช่องว่างทั้ง 6 เกณฑ์ด้วยงานที่สาธิตได้และมีหลักฐานตรวจสอบได้ โดยเริ่มจากระบบข้อมูลและ Backend ก่อน แล้วทำ AI, การทดสอบผู้ใช้, ชุดทดสอบ และ CI ควบคู่กัน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1. สรุปเกณฑ์และช่องว่างปัจจุบัน</w:t>
      </w:r>
    </w:p>
    <w:p>
      <w:pPr>
        <w:spacing w:before="0" w:after="120" w:line="264" w:lineRule="auto"/>
      </w:pPr>
      <w:r>
        <w:rPr>
          <w:rFonts w:ascii="Tahoma" w:hAnsi="Tahoma" w:eastAsia="Tahoma"/>
          <w:b w:val="0"/>
          <w:color w:val="52676B"/>
          <w:sz w:val="19"/>
        </w:rPr>
        <w:t>เกณฑ์แบ่งเป็น 6 ด้าน รวม 20 คะแนน และกำหนดให้มีสไลด์กับการสาธิตการทำงานจริง โค้ดที่มีแต่สาธิตไม่ได้อาจได้เพียงระดับบางส่วน ตารางนี้เป็นการประเมินเบื้องต้นจากโค้ดที่ตรวจ ไม่ใช่คะแนนรับรองจากผู้สอน.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691"/>
        <w:gridCol w:w="3168"/>
        <w:gridCol w:w="4320"/>
      </w:tblGrid>
      <w:tr>
        <w:trPr>
          <w:tblHeader w:val="true"/>
          <w:cantSplit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เกณฑ์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คะแนน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พบในโค้ดตอนนี้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งานที่ต้องทำให้ครบ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UI/UX และ Usability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ตั้งค่า Material 3 แล้ว; ยังไม่มีรายงานทดสอบผู้ใช้ 5 คน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ตรวจทุกหน้าและการเข้าถึง; ทดสอบผู้ใช้อย่างน้อย 5 คน; สรุปผลและการแก้ไข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REST API / Firebase Backend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พบ Firebase dependencies แต่ยังไม่พบการ initialize หรือเรียก Firebase จริง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ใช้งาน Authentication และ Firestore จริง; แยกข้อมูลผู้ใช้; ตั้ง Security Rules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AI Feature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มี ML Kit OCR/ตัวแยกข้อมูล แต่เน้นอักษรอังกฤษ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เพิ่มการอ่านฉลากไทยหรือกำหนด OCR ทางเลือก; ให้ยืนยันข้อมูล; วัดผลกับฉลากจริง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Local Database + Firestore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เก็บ JSON ในเครื่อง; ยังไม่พบฐานข้อมูล local เชิงโครงสร้างหรือ Firestore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เพิ่ม SQLite และ Firestore; รองรับ offline/sync; ย้ายข้อมูลเดิม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Testing + Coverage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5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มี widget smoke test; ยังไม่ครบ 4 ประเภท/70%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เพิ่ม Unit, Widget, Integration, Security; ทำ coverage gate ≥70%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GitHub Actions CI</w:t>
            </w:r>
          </w:p>
        </w:tc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ยังไม่พบ workflow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สร้าง workflow สำหรับ Push/PR ให้ตรวจโค้ด ทดสอบ และ build APK ผ่าน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2. ลำดับดำเนินงาน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1 วางรากฐานข้อมูลและ Backend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ทำ Firebase initialization; เชื่อม Authentication และ Firestore ให้สร้าง/อ่าน/แก้ไข/ลบข้อมูลได้; ผูกข้อมูลกับ user ID; เขียนและทดสอบ Security Rules; ออกแบบ schema และ repository; เพิ่ม SQLite และแผนย้าย JSON เดิม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Firebase config ที่ตั้งค่าครบ; บัญชีทดสอบ; Firestore collection/schema; Security Rules; SQLite schema และ migration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ผู้ใช้ทดสอบเข้าสู่ระบบและใช้ข้อมูลเฉพาะบัญชีตนเองได้; ข้อมูลยาและตารางเวลาอ่านกลับจาก Firestore ได้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2 ทำ Offline และ Sync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เขียน local ก่อนเพื่อให้ใช้ได้ไม่มีเน็ต; ทำคิว sync เมื่อกลับมา online; กำหนด updatedAt/ลบข้อมูล/การชนกัน; แสดงสถานะ sync และ error ที่เข้าใจได้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แผนภาพการไหลของข้อมูล; repository; หน้าสถานะ Offline/Sync; migration test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เพิ่มหรือแก้ยาแบบ offline แล้วข้อมูลยังอยู่; เมื่อ online ข้อมูล sync และอ่านกลับได้โดยไม่ซ้ำ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3 ทำ OCR ฉลากให้ครบ flow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ทดลอง OCR ไทยกับฉลากจริง; อ่านชื่อ/ความแรง/จำนวน/คำแนะนำเท่าที่เชื่อถือได้; แสดงค่าที่อ่านได้ให้แก้ไข; ยืนยันก่อนบันทึก; เตรียม manual fallback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ชุดภาพฉลากที่ไม่ระบุตัวบุคคล; ตารางผล OCR/ข้อผิดพลาด; flow สาธิต scan → review → save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สาธิตได้บนมือถือจริง; ค่าไม่มั่นใจไม่ถูกบันทึกอัตโนมัติ; มีภาพทดสอบภาษาไทยและอังกฤษ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4 ทำการแจ้งเตือนและตรวจ UX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ทดสอบหน้า alarm, การสั่น, snooze, ทานแล้ว/ข้าม, สิทธิ์แจ้งเตือน/เต็มจอ, restart และ battery restrictions; ตรวจ Material 3, accessibility และมือถือหลายขนาด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ตารางทดสอบอุปกรณ์/สถานะสิทธิ์; รายงาน usability จากผู้ใช้ ≥5 คน; รายการแก้ไขตามข้อค้นพบ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แจ้งผลชัดเมื่อสิทธิ์ขาด; การกด alarm อัปเดตประวัติ/จำนวนยา; รายงานมีผลและการแก้ตามจริง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5 เพิ่ม Tests และ Coverage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Unit: parser/schedule/repository; Widget: หน้าหลัก/เพิ่มยา/ตั้งค่า/alarm; Integration: add → local → Firestore → read; Security: rules ปฏิเสธข้ามบัญชี; เพิ่ม tests จน coverage ≥70%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ไฟล์ test แยกประเภท; coverage report; ผล Firebase Rules tests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ทุกประเภท test รันผ่านและรายงาน coverage แสดงไม่น้อยกว่า 70%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ระยะ 6 ทำ CI และเตรียมส่ง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งาน: </w:t>
      </w:r>
      <w:r>
        <w:rPr>
          <w:rFonts w:ascii="Tahoma" w:hAnsi="Tahoma" w:eastAsia="Tahoma"/>
          <w:b w:val="0"/>
          <w:color w:val="193238"/>
          <w:sz w:val="18"/>
        </w:rPr>
        <w:t>สร้าง GitHub Actions เมื่อ Push/PR; ติดตั้ง dependencies; format/analyze; test/coverage gate; Android build; แก้ workflow จนเขียว; จัดสไลด์และซ้อมสาธิต</w:t>
      </w:r>
    </w:p>
    <w:p>
      <w:pPr>
        <w:spacing w:before="0" w:after="4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หลักฐาน: </w:t>
      </w:r>
      <w:r>
        <w:rPr>
          <w:rFonts w:ascii="Tahoma" w:hAnsi="Tahoma" w:eastAsia="Tahoma"/>
          <w:b w:val="0"/>
          <w:color w:val="193238"/>
          <w:sz w:val="18"/>
        </w:rPr>
        <w:t>ไฟล์ workflow; run URL สีเขียว; APK build; สไลด์ 6 หัวข้อ; checklist demo</w:t>
      </w:r>
    </w:p>
    <w:p>
      <w:pPr>
        <w:spacing w:before="0" w:after="100" w:line="264" w:lineRule="auto"/>
      </w:pPr>
      <w:r>
        <w:rPr>
          <w:rFonts w:ascii="Tahoma" w:hAnsi="Tahoma" w:eastAsia="Tahoma"/>
          <w:b/>
          <w:color w:val="0A6B66"/>
          <w:sz w:val="18"/>
        </w:rPr>
        <w:t xml:space="preserve">ตรวจรับเมื่อ: </w:t>
      </w:r>
      <w:r>
        <w:rPr>
          <w:rFonts w:ascii="Tahoma" w:hAnsi="Tahoma" w:eastAsia="Tahoma"/>
          <w:b w:val="0"/>
          <w:color w:val="193238"/>
          <w:sz w:val="18"/>
        </w:rPr>
        <w:t>CI ทำงานบน Push/PR และผ่านทั้ง Test กับ Build; สาธิต end-to-end ได้จากอุปกรณ์จริง</w:t>
      </w:r>
    </w:p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3. รายละเอียดเป้าหมายรายเกณฑ์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UI/UX และ Usability — 3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ใช้ Material 3 อย่างสม่ำเสมอทั้งหน้าหลัก รายการยา เพิ่ม/แก้ยา ประวัติ ตั้งค่า และหน้าปลุก; ตรวจ contrast, ขนาดตัวอักษร, touch target, keyboard/focus และข้อความผิดพลาด; ทดสอบกับผู้ใช้อย่างน้อย 5 คน โดยใช้ภารกิจเดียวกันและบันทึกอัตราทำสำเร็จ/ปัญหา/ข้อเสนอแนะ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REST API / Firebase Backend — 3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เชื่อมบริการอย่างน้อย 2 บริการที่ทำหน้าที่ต่างกันและทดสอบได้จริง เช่น Firebase Authentication สำหรับบัญชี และ Cloud Firestore สำหรับข้อมูลยา/ตาราง/ประวัติ; Firebase Storage เป็นส่วนเสริมเมื่อจำเป็นต้องเก็บรูป; ตั้งค่าความลับและกฎสิทธิ์โดยไม่ใส่ credential ลง Git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AI Feature — 3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ใช้ OCR/AI เป็นตัวช่วยอ่านฉลากยาในบริบทของระบบ; สแกนภาพ → แสดงข้อความและฟิลด์ที่แนะนำ → ให้ผู้ใช้ยืนยัน/แก้ → บันทึก; เตรียมตัวอย่างที่อ่านผ่าน/อ่านพลาดและวิธี fallback; อย่าเรียกข้อมูลที่ผู้ใช้ยืนยันแล้วว่าเป็นผลจาก AI ทั้งหมด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Local Database + Firestore — 3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ข้อมูลสำคัญอ่าน/เขียนได้ทั้ง local และ Firestore; ใช้ local database ที่เหมาะกับการ query; กำหนดการ sync, duplicate, conflict และ delete; ทดสอบ offline และการติดตั้ง/เปิดแอปใหม่; มี migration จาก JSON เดิม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Testing + Code Coverage — 5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แยกชุด Unit, Widget, Integration, Security ให้เรียกซ้ำได้; ใช้ Firestore Emulator/rules unit testing สำหรับ security; วัด coverage ของโค้ดที่กำหนดและตั้งเกณฑ์ CI ≥70%; รายงานทั้งจำนวน test, pass/fail, coverage และข้อจำกัด</w:t>
      </w:r>
    </w:p>
    <w:p>
      <w:pPr>
        <w:pStyle w:val="Heading2"/>
        <w:keepNext/>
        <w:spacing w:before="140" w:after="80"/>
      </w:pPr>
      <w:r>
        <w:rPr>
          <w:rFonts w:ascii="Tahoma" w:hAnsi="Tahoma" w:eastAsia="Tahoma"/>
          <w:b/>
          <w:color w:val="0A6B66"/>
          <w:sz w:val="22"/>
        </w:rPr>
        <w:t>GitHub Actions CI — 3 คะแนน</w:t>
      </w:r>
    </w:p>
    <w:p>
      <w:pPr>
        <w:spacing w:before="0" w:after="80" w:line="264" w:lineRule="auto"/>
      </w:pPr>
      <w:r>
        <w:rPr>
          <w:rFonts w:ascii="Tahoma" w:hAnsi="Tahoma" w:eastAsia="Tahoma"/>
          <w:b w:val="0"/>
          <w:color w:val="193238"/>
          <w:sz w:val="19"/>
        </w:rPr>
        <w:t>workflow ทำงานทั้ง push และ pull_request; ใช้ Flutter version คงที่; ทำ pub get, format check, analyze, tests, coverage threshold และ Android build; เก็บผลหรือ artifact ตามความเหมาะสม; ตรวจ run ล่าสุดว่าเขียวก่อนวันนำเสนอ</w:t>
      </w:r>
    </w:p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4. แผนทดสอบและหลักฐานที่ต้องเก็บ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4032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พื้นที่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กรณีตรวจ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หลักฐานเก็บ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ระบบข้อมูล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เพิ่ม/แก้/ลบยา; ปิดเปิดแอป; ไม่มีเน็ต; ซิงก์กลับ; migration ข้อมูลเดิม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วิดีโอสั้น/ภาพหน้าจอ, local DB viewer, Firestore console, migration test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ความปลอดภัย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บัญชี A อ่าน/เขียนข้อมูล A ได้; บัญชี B อ่าน/เขียนข้อมูล A ไม่ได้; unauthenticated ถูกปฏิเสธ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ผล Security Rules tests และ configuration rules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OCR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ฉลากไทย/อังกฤษ, ภาพเอียง, แสงน้อย, ตัวหนังสือเล็ก, ข้อความไม่ครบ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ภาพตัวอย่างไม่ระบุตัวตน, expected vs actual, รายการแก้ไขก่อนบันทึก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การเตือน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หน้าจอล็อก/ปลดล็อก, สิทธิ์ถูกปฏิเสธ, snooze, ทานแล้ว, reboot, battery saver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ตารางรุ่น Android/API/ผลลัพธ์และคลิปสาธิต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คุณภาพและ CI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Unit/Widget/Integration/Security, coverage gate, Push/PR build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ผล test, coverage report, GitHub Actions run สีเขียว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Usability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ผู้ใช้ 5 คนขึ้นไปทำภารกิจมาตรฐานโดยไม่ชี้นำ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แบบภารกิจ, จำนวนสำเร็จ, เวลา, ปัญหา, ข้อเสนอแนะ, สิ่งที่แก้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5. บทบาทในทีม</w:t>
      </w:r>
    </w:p>
    <w:p>
      <w:pPr>
        <w:spacing w:before="0" w:after="100" w:line="264" w:lineRule="auto"/>
      </w:pPr>
      <w:r>
        <w:rPr>
          <w:rFonts w:ascii="Tahoma" w:hAnsi="Tahoma" w:eastAsia="Tahoma"/>
          <w:b w:val="0"/>
          <w:color w:val="52676B"/>
          <w:sz w:val="19"/>
        </w:rPr>
        <w:t>กำหนดชื่อสมาชิกจริงและวันส่งงานร่วมกันก่อนเริ่มพัฒนา บทบาทหนึ่งคนอาจรับมากกว่าหนึ่งงานได้ แต่แต่ละงานควรมีผู้รับผิดชอบหลักและผู้ทบทวนอีกหนึ่งคน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688"/>
      </w:tblGrid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บทบาท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ผู้รับผิดชอบ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B46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FFFFFF"/>
                <w:sz w:val="17"/>
              </w:rPr>
              <w:t>ขอบเขตงาน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หัวหน้าทีม/ผู้รวมงาน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52676B"/>
                <w:sz w:val="16"/>
              </w:rPr>
              <w:t>________________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จัดลำดับงาน ติดตามความคืบหน้า ทบทวนการเชื่อมแต่ละส่วน และเตรียมการสาธิต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ผู้ดูแล Backend/ข้อมูล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52676B"/>
                <w:sz w:val="16"/>
              </w:rPr>
              <w:t>________________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Firebase Auth, Firestore, Security Rules, SQLite, repository, sync และ migration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ผู้ดูแล AI/UX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52676B"/>
                <w:sz w:val="16"/>
              </w:rPr>
              <w:t>________________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OCR ไทย/อังกฤษ, flow ยืนยันฉลาก, accessibility และ usability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ผู้ดูแล QA/CI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52676B"/>
                <w:sz w:val="16"/>
              </w:rPr>
              <w:t>________________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7"/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Unit/Widget/Integration/Security tests, coverage, GitHub Actions และหลักฐานผลรัน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/>
                <w:color w:val="0A6B66"/>
                <w:sz w:val="16"/>
              </w:rPr>
              <w:t>ผู้จัดทำเอกสาร/นำเสนอ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52676B"/>
                <w:sz w:val="16"/>
              </w:rPr>
              <w:t>________________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Tahoma" w:hAnsi="Tahoma" w:eastAsia="Tahoma"/>
                <w:b w:val="0"/>
                <w:color w:val="193238"/>
                <w:sz w:val="16"/>
              </w:rPr>
              <w:t>สไลด์ รายงาน usability แผนสาธิต ภาพหลักฐาน และซ้อมนำเสนอ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6. ลำดับความสำคัญเมื่อเวลาจำกัด</w:t>
      </w:r>
    </w:p>
    <w:p>
      <w:pPr>
        <w:pStyle w:val="ListBullet"/>
        <w:spacing w:after="40" w:line="252" w:lineRule="auto"/>
        <w:ind w:left="317" w:hanging="173"/>
      </w:pPr>
      <w:r>
        <w:rPr>
          <w:rFonts w:ascii="Tahoma" w:hAnsi="Tahoma" w:eastAsia="Tahoma"/>
          <w:b w:val="0"/>
          <w:color w:val="193238"/>
          <w:sz w:val="19"/>
        </w:rPr>
        <w:t>ต้องทำก่อน: Firebase Auth + Firestore ให้บันทึก/อ่านได้จริง, SQLite พร้อม offline, Security Rules และการทดสอบข้ามบัญชี</w:t>
      </w:r>
    </w:p>
    <w:p>
      <w:pPr>
        <w:pStyle w:val="ListBullet"/>
        <w:spacing w:after="40" w:line="252" w:lineRule="auto"/>
        <w:ind w:left="317" w:hanging="173"/>
      </w:pPr>
      <w:r>
        <w:rPr>
          <w:rFonts w:ascii="Tahoma" w:hAnsi="Tahoma" w:eastAsia="Tahoma"/>
          <w:b w:val="0"/>
          <w:color w:val="193238"/>
          <w:sz w:val="19"/>
        </w:rPr>
        <w:t>ทำให้ได้คะแนน AI: OCR ต้องสาธิตได้จริง มีผู้ใช้ตรวจผล และเก็บตัวอย่างความสำเร็จ/ข้อผิดพลาด</w:t>
      </w:r>
    </w:p>
    <w:p>
      <w:pPr>
        <w:pStyle w:val="ListBullet"/>
        <w:spacing w:after="40" w:line="252" w:lineRule="auto"/>
        <w:ind w:left="317" w:hanging="173"/>
      </w:pPr>
      <w:r>
        <w:rPr>
          <w:rFonts w:ascii="Tahoma" w:hAnsi="Tahoma" w:eastAsia="Tahoma"/>
          <w:b w:val="0"/>
          <w:color w:val="193238"/>
          <w:sz w:val="19"/>
        </w:rPr>
        <w:t>ทำควบคู่ตลอดโครงการ: Unit/Widget tests และ GitHub Actions ตั้งแต่ต้น อย่ารอจนใกล้ส่งค่อยเพิ่ม</w:t>
      </w:r>
    </w:p>
    <w:p>
      <w:pPr>
        <w:pStyle w:val="ListBullet"/>
        <w:spacing w:after="40" w:line="252" w:lineRule="auto"/>
        <w:ind w:left="317" w:hanging="173"/>
      </w:pPr>
      <w:r>
        <w:rPr>
          <w:rFonts w:ascii="Tahoma" w:hAnsi="Tahoma" w:eastAsia="Tahoma"/>
          <w:b w:val="0"/>
          <w:color w:val="193238"/>
          <w:sz w:val="19"/>
        </w:rPr>
        <w:t>ต้องมีหลักฐานตามเกณฑ์: usability 5 คนขึ้นไป, ครบ test 4 ประเภท, coverage ≥70%, CI build+test ผ่าน</w:t>
      </w:r>
    </w:p>
    <w:p>
      <w:pPr>
        <w:pStyle w:val="ListBullet"/>
        <w:spacing w:after="40" w:line="252" w:lineRule="auto"/>
        <w:ind w:left="317" w:hanging="173"/>
      </w:pPr>
      <w:r>
        <w:rPr>
          <w:rFonts w:ascii="Tahoma" w:hAnsi="Tahoma" w:eastAsia="Tahoma"/>
          <w:b w:val="0"/>
          <w:color w:val="193238"/>
          <w:sz w:val="19"/>
        </w:rPr>
        <w:t>ก่อนวันนำเสนอ: freeze เวอร์ชัน, ติดตั้ง APK บนอุปกรณ์จริง, เตรียมข้อมูลทดสอบ, สำรองวิดีโอ/ภาพ และซ้อม demo แบบไม่มีอินเทอร์เน็ต</w:t>
      </w:r>
    </w:p>
    <w:p>
      <w:pPr>
        <w:pStyle w:val="Heading1"/>
        <w:keepNext/>
        <w:spacing w:before="220" w:after="80"/>
      </w:pPr>
      <w:r>
        <w:rPr>
          <w:rFonts w:ascii="Tahoma" w:hAnsi="Tahoma" w:eastAsia="Tahoma"/>
          <w:b/>
          <w:color w:val="123B46"/>
          <w:sz w:val="28"/>
        </w:rPr>
        <w:t>7. เช็กลิสต์ก่อนส่งและนำเสนอ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Firebase Auth และ Firestore ใช้งานจริง; แสดงข้อมูลบัญชีแยกกันได้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ข้อมูลยา/ตาราง/ประวัติถูกเก็บทั้ง SQLite และ Firestore; อธิบาย offline/sync และ migration ได้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สาธิต scan → ตรวจ/แก้ → ยืนยัน → บันทึกได้ และไม่บันทึกผล OCR ผิดโดยไม่ยืนยัน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หน้าปลุกและการแจ้งเตือนผ่านการลองบนมือถือเป้าหมาย พร้อมอธิบายสิทธิ์ Android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มีรายงาน Usability Testing ผู้ใช้ ≥5 คนและบันทึกการปรับปรุง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มี Unit, Widget, Integration, Security tests; coverage report ≥70%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GitHub Actions ล่าสุดบน Push/PR ผ่านทั้ง test และ build</w:t>
      </w:r>
    </w:p>
    <w:p>
      <w:pPr>
        <w:spacing w:after="60"/>
        <w:ind w:left="115"/>
      </w:pPr>
      <w:r>
        <w:rPr>
          <w:rFonts w:ascii="Tahoma" w:hAnsi="Tahoma" w:eastAsia="Tahoma"/>
          <w:b/>
          <w:color w:val="0A6B66"/>
          <w:sz w:val="22"/>
        </w:rPr>
        <w:t xml:space="preserve">☐ </w:t>
      </w:r>
      <w:r>
        <w:rPr>
          <w:rFonts w:ascii="Tahoma" w:hAnsi="Tahoma" w:eastAsia="Tahoma"/>
          <w:b w:val="0"/>
          <w:color w:val="193238"/>
          <w:sz w:val="19"/>
        </w:rPr>
        <w:t>สไลด์มีหัวข้อครบ 6 เกณฑ์ พร้อมภาพ/รายงาน/ผลทดสอบ และ APK พร้อมเปิดสาธิต</w:t>
      </w:r>
    </w:p>
    <w:p>
      <w:pPr>
        <w:spacing w:before="140" w:after="0" w:line="264" w:lineRule="auto"/>
      </w:pPr>
      <w:r>
        <w:rPr>
          <w:rFonts w:ascii="Tahoma" w:hAnsi="Tahoma" w:eastAsia="Tahoma"/>
          <w:b w:val="0"/>
          <w:color w:val="52676B"/>
          <w:sz w:val="17"/>
        </w:rPr>
        <w:t>หมายเหตุ: เอกสารนี้เป็นแผนทำงานตามเกณฑ์ที่ให้มา สถานะปัจจุบันอ้างจากการตรวจไฟล์โปรเจกต์ ณ วันที่จัดทำ คะแนนจริงขึ้นกับการสาธิต หลักฐาน และดุลยพินิจของผู้สอน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Tahoma" w:hAnsi="Tahoma" w:eastAsia="Tahoma"/>
        <w:b w:val="0"/>
        <w:color w:val="52676B"/>
        <w:sz w:val="16"/>
      </w:rPr>
      <w:t xml:space="preserve">แผนปรับปรุงโครงงาน Med Reminder  |  </w:t>
    </w:r>
    <w:r>
      <w:rPr>
        <w:rFonts w:ascii="Tahoma" w:hAnsi="Tahoma" w:eastAsia="Tahoma"/>
        <w:b w:val="0"/>
        <w:color w:val="52676B"/>
        <w:sz w:val="16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color w:val="19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แผนปรับปรุงโครงงาน Med Reminder</dc:title>
  <dc:subject>แผนดำเนินงานตามเกณฑ์ประเมินโครงงานกลุ่ม 20 คะแนน</dc:subject>
  <dc:creator>Med Reminder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